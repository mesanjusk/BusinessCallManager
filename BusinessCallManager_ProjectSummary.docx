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shd w:val="clear" w:color="auto" w:fill="0D1B2A"/>
      </w:pPr>
      <w:r>
        <w:rPr>
          <w:b/>
          <w:color w:val="FFFFFF"/>
          <w:sz w:val="40"/>
        </w:rPr>
        <w:t>BusinessCallManager  —  Full Project Summary</w:t>
      </w:r>
    </w:p>
    <w:p>
      <w:pPr>
        <w:spacing w:before="0" w:after="240"/>
        <w:jc w:val="center"/>
        <w:shd w:val="clear" w:color="auto" w:fill="1E88E5"/>
      </w:pPr>
      <w:r>
        <w:rPr>
          <w:color w:val="FFFFFF"/>
          <w:sz w:val="20"/>
        </w:rPr>
        <w:t>Claude Code Session  •  Repo: mesanjusk/BusinessCallManager  •  Date: 2026-05-31</w:t>
      </w: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1. PROJECT OVERVIEW</w:t>
      </w:r>
    </w:p>
    <w:p>
      <w:pPr>
        <w:spacing w:before="20" w:after="40"/>
        <w:ind w:left="0"/>
      </w:pPr>
      <w:r>
        <w:rPr>
          <w:color w:val="333333"/>
          <w:sz w:val="20"/>
        </w:rPr>
        <w:t>This Claude Code session transformed an existing Android app — 'QuickLink Caller v1.31' (a call-log utility with OTP auth) — into a full small-business CRM platform called BusinessCallManager. The backend runs on Render (Node.js/Express + MongoDB). The Android app uses Kotlin + Jetpack Compose, Hilt DI, Room DB, WorkManager, Retrofit, and Firebase (FCM + Crashlytics).</w:t>
      </w:r>
    </w:p>
    <w:p>
      <w:pPr>
        <w:spacing w:before="200" w:after="60"/>
      </w:pPr>
      <w:r>
        <w:rPr>
          <w:b/>
          <w:color w:val="1E88E5"/>
          <w:sz w:val="24"/>
        </w:rPr>
        <w:t>Core Problem Solved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Small businesses lose leads because inbound/outbound calls have no capture system.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No follow-up tracking, pipeline visibility, or team collaboration existed.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New system: every call becomes a trackable lead with pipeline stages and task assignment.</w:t>
      </w:r>
    </w:p>
    <w:p>
      <w:pPr>
        <w:spacing w:before="200" w:after="60"/>
      </w:pPr>
      <w:r>
        <w:rPr>
          <w:b/>
          <w:color w:val="1E88E5"/>
          <w:sz w:val="24"/>
        </w:rPr>
        <w:t>Repository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GitHub:  mesanjusk/BusinessCallManager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Branch:  main  (all changes pushed here for CI/CD + Render deployment)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Backup:  backup/v1.31-original  (original code frozen here)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Feature: claude/project-planning-features-EsHYr</w:t>
      </w:r>
    </w:p>
    <w:p>
      <w:pPr>
        <w:spacing w:before="200" w:after="60"/>
      </w:pPr>
      <w:r>
        <w:rPr>
          <w:b/>
          <w:color w:val="1E88E5"/>
          <w:sz w:val="24"/>
        </w:rPr>
        <w:t>CI/CD</w:t>
      </w:r>
    </w:p>
    <w:p>
      <w:pPr>
        <w:spacing w:before="20" w:after="40"/>
        <w:ind w:left="0"/>
      </w:pPr>
      <w:r>
        <w:rPr>
          <w:color w:val="333333"/>
          <w:sz w:val="20"/>
        </w:rPr>
        <w:t>A GitHub Actions workflow (.github/workflows/build-apk.yml) triggers on every push to main. It builds assembleProdRelease + bundleProdRelease and uploads artifacts to a GitHub Release tagged 'latest'.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APK:  https://github.com/mesanjusk/BusinessCallManager/releases/download/latest/BusinessCallManager.apk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AAB:  https://github.com/mesanjusk/BusinessCallManager/releases/download/latest/BusinessCallManager.aab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2. WHAT WAS BUILT — FEATURE PHASES</w:t>
      </w:r>
    </w:p>
    <w:p>
      <w:pPr>
        <w:spacing w:before="200" w:after="60"/>
      </w:pPr>
      <w:r>
        <w:rPr>
          <w:b/>
          <w:color w:val="1E88E5"/>
          <w:sz w:val="24"/>
        </w:rPr>
        <w:t>Phase 1 — Lead Capture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Post-call popup in PostCallActivity: fires after call ends on unknown number.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User taps 'Add Lead' → name, interest level, next follow-up saved to Room DB.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LeadSyncWorker (WorkManager) syncs unsynced leads to backend.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 Room entity: lead_uuid, user_uuid, phone, name, source, status, notes, next_follow_up, call_refs, isSynced.</w:t>
      </w:r>
    </w:p>
    <w:p>
      <w:pPr>
        <w:spacing w:before="200" w:after="60"/>
      </w:pPr>
      <w:r>
        <w:rPr>
          <w:b/>
          <w:color w:val="1E88E5"/>
          <w:sz w:val="24"/>
        </w:rPr>
        <w:t>Phase 2 — Lead Pipeline &amp; Management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LeadListScreen: filterable list grouped by status; swipe-style status chips; FAB to add manually.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LeadDetailScreen: hero card with avatar/initials, stage mover chips, call button, detail rows.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PipelineScreen: horizontal Kanban — New → Contacted → Interested → Negotiation → Won/Lost.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All screens use the premium navy/blue design system.</w:t>
      </w:r>
    </w:p>
    <w:p>
      <w:pPr>
        <w:spacing w:before="200" w:after="60"/>
      </w:pPr>
      <w:r>
        <w:rPr>
          <w:b/>
          <w:color w:val="1E88E5"/>
          <w:sz w:val="24"/>
        </w:rPr>
        <w:t>Phase 3 — Team / Business Accounts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TeamManagementScreen: create business account, shows invite code with copy button.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BusinessSetupScreen: first-time owner setup with business name.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JoinBusinessScreen: enter 6-char invite code to join a business.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Business Room entity + BusinessDao; backend routes /business/create, /join, /getTeam.</w:t>
      </w:r>
    </w:p>
    <w:p>
      <w:pPr>
        <w:spacing w:before="200" w:after="60"/>
      </w:pPr>
      <w:r>
        <w:rPr>
          <w:b/>
          <w:color w:val="1E88E5"/>
          <w:sz w:val="24"/>
        </w:rPr>
        <w:t>Phase 3b — Task Assignment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TasksScreen: 'My Tasks' list with tab filter (Pending / In Progress / Done / Overdue).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Priority-colored left-border indicator on each task card.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Add Task dialog: title, description, priority (Low/Medium/High) picker.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Task Room entity + TaskDao + TaskSyncWorker.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Backend routes /tasks/createTask, updateTask, fetchMyTasks, fetchTeamTasks, deleteTask.</w:t>
      </w:r>
    </w:p>
    <w:p>
      <w:pPr>
        <w:spacing w:before="200" w:after="60"/>
      </w:pPr>
      <w:r>
        <w:rPr>
          <w:b/>
          <w:color w:val="1E88E5"/>
          <w:sz w:val="24"/>
        </w:rPr>
        <w:t>Phase 4 — Reports &amp; Analytics (Endpoints Ready)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Backend route /reports/summary returns calls, leads, conversion rate for date range.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Backend route /reports/memberActivity returns per-member breakdown (owner only).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Backend route /reports/exportCsv (premium) — CSV of leads.</w:t>
      </w:r>
    </w:p>
    <w:p>
      <w:pPr>
        <w:spacing w:before="200" w:after="60"/>
      </w:pPr>
      <w:r>
        <w:rPr>
          <w:b/>
          <w:color w:val="1E88E5"/>
          <w:sz w:val="24"/>
        </w:rPr>
        <w:t>Phase 5 — Premium / Subscription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UpgradeScreen: feature list, pricing card (₹999/year), 'Upgrade Now' CTA.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PremiumBadge reusable component (lock icon chip) shown on gated features.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Backend planEnforcement middleware gates premium endpoints.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Backend /subscription/status and /subscription/upgrade routes.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Free tier limits: 100 leads, 30-day call history, single user, no analytics export.</w:t>
      </w:r>
    </w:p>
    <w:p>
      <w:pPr>
        <w:spacing w:before="200" w:after="60"/>
      </w:pPr>
      <w:r>
        <w:rPr>
          <w:b/>
          <w:color w:val="1E88E5"/>
          <w:sz w:val="24"/>
        </w:rPr>
        <w:t>Phase 6 — WhatsApp Follow-up (Backend Ready)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Backend reuses existing Meta WhatsApp Cloud API integration from OTP flow.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POST /leads/sendFollowup endpoint sends template message to lead's phone.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Android: WhatsApp button on LeadDetailScreen (premium-gated, TODO wiring).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3. PREMIUM UI REDESIGN — DESIGN SYSTEM</w:t>
      </w:r>
    </w:p>
    <w:p>
      <w:pPr>
        <w:spacing w:before="200" w:after="60"/>
      </w:pPr>
      <w:r>
        <w:rPr>
          <w:b/>
          <w:color w:val="1E88E5"/>
          <w:sz w:val="24"/>
        </w:rPr>
        <w:t>Color Palette (ui/theme/Color.kt)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NavyPrimary   = #0D1B2A  (background)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ElectricBlue  = #1E88E5  (accent / primary actions)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NavySurface   = #162435  (card backgrounds)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NavyElevated  = #1C2E40  (elevated surfaces)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TextPrimary   = #FFFFFF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TextSecondary = #8DA0B3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TextDisabled  = #4A6178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DividerColor  = #243447</w:t>
      </w:r>
    </w:p>
    <w:p>
      <w:pPr>
        <w:spacing w:before="200" w:after="60"/>
      </w:pPr>
      <w:r>
        <w:rPr>
          <w:b/>
          <w:color w:val="1E88E5"/>
          <w:sz w:val="24"/>
        </w:rPr>
        <w:t>Status / Priority Colors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StatusNew         = #42A5F5   StatusContacted  = #66BB6A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StatusInterested  = #FFCA28   StatusNegotiation= #FFA726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StatusWon         = #4CAF50   StatusLost       = #EF5350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PriorityHigh      = #EF5350   PriorityMedium   = #FFCA28   PriorityLow = #66BB6A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TaskPending       = #90A4AE   TaskInProgress   = #42A5F5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TaskDone          = #4CAF50   TaskOverdue      = #EF5350</w:t>
      </w:r>
    </w:p>
    <w:p>
      <w:pPr>
        <w:spacing w:before="200" w:after="60"/>
      </w:pPr>
      <w:r>
        <w:rPr>
          <w:b/>
          <w:color w:val="1E88E5"/>
          <w:sz w:val="24"/>
        </w:rPr>
        <w:t>Reusable Components (ui/components/PremiumComponents.kt)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StatCard — metric value + icon + trend arrow for dashboard.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LeadStatusChip — color-coded pill per pipeline stage.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AvatarInitials — colored circle with initials (no photo needed).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PremiumBadge — gold lock-icon chip on gated features.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PriorityIndicator — colored 4dp left-border on task cards.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EmptyStateView — illustrated empty state with title + subtitle.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SectionHeader — consistent uppercase section dividers.</w:t>
      </w:r>
    </w:p>
    <w:p>
      <w:pPr>
        <w:spacing w:before="200" w:after="60"/>
      </w:pPr>
      <w:r>
        <w:rPr>
          <w:b/>
          <w:color w:val="1E88E5"/>
          <w:sz w:val="24"/>
        </w:rPr>
        <w:t>Theme (ui/theme/Theme.kt)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PremiumDarkColorScheme — always dark (dynamicColor disabled).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Status bar set to NavyPrimary via accompanist-systemuicontroller.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Inter/DM Sans via existing google_sans_* font families in Type.kt.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4. ANDROID ARCHITECTURE &amp; KEY FILES</w:t>
      </w:r>
    </w:p>
    <w:p>
      <w:pPr>
        <w:spacing w:before="200" w:after="60"/>
      </w:pPr>
      <w:r>
        <w:rPr>
          <w:b/>
          <w:color w:val="1E88E5"/>
          <w:sz w:val="24"/>
        </w:rPr>
        <w:t>Navigation Pattern</w:t>
      </w:r>
    </w:p>
    <w:p>
      <w:pPr>
        <w:spacing w:before="20" w:after="40"/>
        <w:ind w:left="0"/>
      </w:pPr>
      <w:r>
        <w:rPr>
          <w:color w:val="333333"/>
          <w:sz w:val="20"/>
        </w:rPr>
        <w:t>All screens follow the existing NavRoute&lt;VM&gt; sealed-class pattern. Each screen has a Route object in navhost/routes/ that wires ViewModel + Composable. NavigationComponent.kt registers all routes in NavHost.</w:t>
      </w:r>
    </w:p>
    <w:p>
      <w:pPr>
        <w:spacing w:before="200" w:after="60"/>
      </w:pPr>
      <w:r>
        <w:rPr>
          <w:b/>
          <w:color w:val="1E88E5"/>
          <w:sz w:val="24"/>
        </w:rPr>
        <w:t>New Route Files (navhost/routes/)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LeadListRoute.kt    LeadDetailRoute.kt   PipelineRoute.kt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TasksRoute.kt       TeamManagementRoute.kt   BusinessSetupRoute.kt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JoinBusinessRoute.kt   UpgradeRoute.kt</w:t>
      </w:r>
    </w:p>
    <w:p>
      <w:pPr>
        <w:spacing w:before="200" w:after="60"/>
      </w:pPr>
      <w:r>
        <w:rPr>
          <w:b/>
          <w:color w:val="1E88E5"/>
          <w:sz w:val="24"/>
        </w:rPr>
        <w:t>New ViewModels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LeadListVm — loads leads from Room, filter by status, add lead, navigate to detail.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LeadDetailVm — loads single lead by UUID (SavedStateHandle), updates stage.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PipelineVm — groups all leads by stage into a Map&lt;String, List&lt;Lead&gt;&gt;.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TasksVm — loads tasks, tab filter, create/update task status.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TeamManagementVm — loads business from Room, createBusiness().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UpgradeVm — navigation only (UpgradeScreen is mostly static UI).</w:t>
      </w:r>
    </w:p>
    <w:p>
      <w:pPr>
        <w:spacing w:before="200" w:after="60"/>
      </w:pPr>
      <w:r>
        <w:rPr>
          <w:b/>
          <w:color w:val="1E88E5"/>
          <w:sz w:val="24"/>
        </w:rPr>
        <w:t>Room Database (version 13 → 14)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DatabaseDao.kt — version=14; added Lead, Task, Business to entities[]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AppModule.kt   — MIGRATION_13_14 creates leads, tasks, business tables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DbRepository.kt— added leadDao, taskDao, businessDao properties</w:t>
      </w:r>
    </w:p>
    <w:p>
      <w:pPr>
        <w:spacing w:before="120" w:after="40"/>
      </w:pPr>
      <w:r>
        <w:rPr>
          <w:b/>
          <w:color w:val="0D1B2A"/>
          <w:sz w:val="22"/>
        </w:rPr>
        <w:t>New Entities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Lead.kt    — leads table  (lead_uuid PK, user_uuid, phone, name, status, isSynced ...)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Task.kt    — tasks table  (task_uuid PK, created_by_uuid, assigned_to_uuid, title ...)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Business.kt— business table (business_uuid PK, owner_uuid, business_name, invite_code ...)</w:t>
      </w:r>
    </w:p>
    <w:p>
      <w:pPr>
        <w:spacing w:before="120" w:after="40"/>
      </w:pPr>
      <w:r>
        <w:rPr>
          <w:b/>
          <w:color w:val="0D1B2A"/>
          <w:sz w:val="22"/>
        </w:rPr>
        <w:t>New DAOs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LeadDao.kt     — getAllLeads(Flow), getLeadsByStatus(Flow), insertLead, updateLeadStatus, ...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TaskDao.kt     — getMyTasks(Flow), getMyTasksByStatus, insertTask, updateTask, ...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BusinessDao.kt — getBusiness(Flow), insertBusiness, updateBusiness, clearBusiness</w:t>
      </w:r>
    </w:p>
    <w:p>
      <w:pPr>
        <w:spacing w:before="200" w:after="60"/>
      </w:pPr>
      <w:r>
        <w:rPr>
          <w:b/>
          <w:color w:val="1E88E5"/>
          <w:sz w:val="24"/>
        </w:rPr>
        <w:t>New WorkManager Workers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LeadSyncWorker.kt — syncs unsynced leads to backend (TODO: API call wired)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TaskSyncWorker.kt — syncs unsynced tasks to backend (TODO: API call wired)</w:t>
      </w:r>
    </w:p>
    <w:p>
      <w:pPr>
        <w:spacing w:before="200" w:after="60"/>
      </w:pPr>
      <w:r>
        <w:rPr>
          <w:b/>
          <w:color w:val="1E88E5"/>
          <w:sz w:val="24"/>
        </w:rPr>
        <w:t>Retrofit / API (retrofit/remote/AppService.kt)</w:t>
      </w:r>
    </w:p>
    <w:p>
      <w:pPr>
        <w:spacing w:before="20" w:after="40"/>
        <w:ind w:left="0"/>
      </w:pPr>
      <w:r>
        <w:rPr>
          <w:color w:val="333333"/>
          <w:sz w:val="20"/>
        </w:rPr>
        <w:t>16 new endpoints added alongside existing ones (merge conflict resolved):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Leads: createLead, updateLead, fetchLeads, deleteLead, sendFollowup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Business: createBusiness, joinBusiness, getTeam, getMyBusiness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Tasks: createTask, updateTask, fetchMyTasks, fetchTeamTasks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Reports: getReportsSummary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Subscription: getSubscriptionStatus (GET), upgradeSubscription</w:t>
      </w:r>
    </w:p>
    <w:p>
      <w:pPr>
        <w:spacing w:before="200" w:after="60"/>
      </w:pPr>
      <w:r>
        <w:rPr>
          <w:b/>
          <w:color w:val="1E88E5"/>
          <w:sz w:val="24"/>
        </w:rPr>
        <w:t>PostCallActivity — Post-Call Lead Popup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AddLeadDialog composable added at line ~1070</w:t>
      </w:r>
    </w:p>
    <w:p>
      <w:pPr>
        <w:spacing w:before="20" w:after="40"/>
        <w:ind w:left="0"/>
      </w:pPr>
      <w:r>
        <w:rPr>
          <w:color w:val="333333"/>
          <w:sz w:val="20"/>
        </w:rPr>
        <w:t>Triggered by ACTION_ADD_LEAD from NotificationReceiver when call ends on unknown number.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Shows phone number, name field, stage selector (New/Contacted/Interested).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Save → inserts Lead to Room DB via dbRepository.leadDao.insertLead(...).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5. BACKEND CHANGES (NODE.JS / EXPRESS / MONGODB)</w:t>
      </w:r>
    </w:p>
    <w:p>
      <w:pPr>
        <w:spacing w:before="200" w:after="60"/>
      </w:pPr>
      <w:r>
        <w:rPr>
          <w:b/>
          <w:color w:val="1E88E5"/>
          <w:sz w:val="24"/>
        </w:rPr>
        <w:t>New Model Files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backend/models/lead.model.js     — Lead schema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backend/models/business.model.js — Business schema (plan, invite_code, team_members[])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backend/models/task.model.js     — Task schema (assigned_to_uuid, priority, status)</w:t>
      </w:r>
    </w:p>
    <w:p>
      <w:pPr>
        <w:spacing w:before="200" w:after="60"/>
      </w:pPr>
      <w:r>
        <w:rPr>
          <w:b/>
          <w:color w:val="1E88E5"/>
          <w:sz w:val="24"/>
        </w:rPr>
        <w:t>Modified Model Files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backend/models/user.model.js     — Added business_uuid, role fields</w:t>
      </w:r>
    </w:p>
    <w:p>
      <w:pPr>
        <w:spacing w:before="200" w:after="60"/>
      </w:pPr>
      <w:r>
        <w:rPr>
          <w:b/>
          <w:color w:val="1E88E5"/>
          <w:sz w:val="24"/>
        </w:rPr>
        <w:t>New Route Files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backend/routes/lead.routes.js         — /leads/*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backend/routes/business.routes.js     — /business/*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backend/routes/task.routes.js         — /tasks/*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backend/routes/reports.routes.js      — /reports/*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backend/routes/subscription.routes.js — /subscription/*</w:t>
      </w:r>
    </w:p>
    <w:p>
      <w:pPr>
        <w:spacing w:before="200" w:after="60"/>
      </w:pPr>
      <w:r>
        <w:rPr>
          <w:b/>
          <w:color w:val="1E88E5"/>
          <w:sz w:val="24"/>
        </w:rPr>
        <w:t>New Middleware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backend/middleware/planEnforcement.js — Checks business.plan before serving premium endpoints</w:t>
      </w:r>
    </w:p>
    <w:p>
      <w:pPr>
        <w:spacing w:before="200" w:after="60"/>
      </w:pPr>
      <w:r>
        <w:rPr>
          <w:b/>
          <w:color w:val="1E88E5"/>
          <w:sz w:val="24"/>
        </w:rPr>
        <w:t>Modified Files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backend/app.js — Registered all 5 new routers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6. BUILD &amp; DEPENDENCY CHANGES (BUILD.GRADLE.KTS)</w:t>
      </w:r>
    </w:p>
    <w:p>
      <w:pPr>
        <w:spacing w:before="200" w:after="60"/>
      </w:pPr>
      <w:r>
        <w:rPr>
          <w:b/>
          <w:color w:val="1E88E5"/>
          <w:sz w:val="24"/>
        </w:rPr>
        <w:t>Version Bumps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versionCode = 32   versionName = '2.0'</w:t>
      </w:r>
    </w:p>
    <w:p>
      <w:pPr>
        <w:spacing w:before="200" w:after="60"/>
      </w:pPr>
      <w:r>
        <w:rPr>
          <w:b/>
          <w:color w:val="1E88E5"/>
          <w:sz w:val="24"/>
        </w:rPr>
        <w:t>Dependency Added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implementation("androidx.compose.material:material-icons-extended:1.6.0")</w:t>
      </w:r>
    </w:p>
    <w:p>
      <w:pPr>
        <w:spacing w:before="20" w:after="40"/>
        <w:ind w:left="0"/>
      </w:pPr>
      <w:r>
        <w:rPr>
          <w:color w:val="333333"/>
          <w:sz w:val="20"/>
        </w:rPr>
        <w:t>Version 1.6.0 is used (not 1.8.3) because material3:1.3.2 pulls in material-icons-core:1.6.0 as a transitive dependency; requesting 1.8.3 caused a Maven resolution conflict. 1.6.0 includes all required icons: TrendingUp, TrendingDown, FilterList, ContentCopy, Group, Business, GroupAdd.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7. CI BUILD HISTORY &amp; DEBUGGING LOG</w:t>
      </w:r>
    </w:p>
    <w:p>
      <w:pPr>
        <w:spacing w:before="200" w:after="60"/>
      </w:pPr>
      <w:r>
        <w:rPr>
          <w:b/>
          <w:color w:val="1E88E5"/>
          <w:sz w:val="24"/>
        </w:rPr>
        <w:t>Build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88E5"/>
          </w:tcPr>
          <w:p>
            <w:r>
              <w:rPr>
                <w:b/>
                <w:color w:val="FFFFFF"/>
                <w:sz w:val="18"/>
              </w:rPr>
              <w:t>Build #</w:t>
            </w:r>
          </w:p>
        </w:tc>
        <w:tc>
          <w:tcPr>
            <w:tcW w:type="dxa" w:w="2340"/>
            <w:shd w:val="clear" w:color="auto" w:fill="1E88E5"/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2340"/>
            <w:shd w:val="clear" w:color="auto" w:fill="1E88E5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340"/>
            <w:shd w:val="clear" w:color="auto" w:fill="1E88E5"/>
          </w:tcPr>
          <w:p>
            <w:r>
              <w:rPr>
                <w:b/>
                <w:color w:val="FFFFFF"/>
                <w:sz w:val="18"/>
              </w:rPr>
              <w:t>Root Cause / 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#18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5f915ee</w:t>
            </w:r>
          </w:p>
        </w:tc>
        <w:tc>
          <w:tcPr>
            <w:tcW w:type="dxa" w:w="2340"/>
          </w:tcPr>
          <w:p>
            <w:r>
              <w:rPr>
                <w:color w:val="C0392B"/>
                <w:sz w:val="18"/>
              </w:rPr>
              <w:t>FAIL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CompilationErrorException — missing material-icons-extended dependency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#19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e7734c8</w:t>
            </w:r>
          </w:p>
        </w:tc>
        <w:tc>
          <w:tcPr>
            <w:tcW w:type="dxa" w:w="2340"/>
          </w:tcPr>
          <w:p>
            <w:r>
              <w:rPr>
                <w:color w:val="C0392B"/>
                <w:sz w:val="18"/>
              </w:rPr>
              <w:t>FAIL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Maven resolution error — material-icons-extended:1.8.3 doesn't exist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#20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91a8fbf</w:t>
            </w:r>
          </w:p>
        </w:tc>
        <w:tc>
          <w:tcPr>
            <w:tcW w:type="dxa" w:w="2340"/>
          </w:tcPr>
          <w:p>
            <w:r>
              <w:rPr>
                <w:color w:val="C0392B"/>
                <w:sz w:val="18"/>
              </w:rPr>
              <w:t>FAIL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CompilationErrorException — root cause: LeadDao default param (KAPT)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#21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619127c</w:t>
            </w:r>
          </w:p>
        </w:tc>
        <w:tc>
          <w:tcPr>
            <w:tcW w:type="dxa" w:w="2340"/>
          </w:tcPr>
          <w:p>
            <w:r>
              <w:rPr>
                <w:color w:val="E67E22"/>
                <w:sz w:val="18"/>
              </w:rPr>
              <w:t>PENDING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Fix: removed default param from LeadDao.updateLeadStatus — awaiting result</w:t>
            </w:r>
          </w:p>
        </w:tc>
      </w:tr>
    </w:tbl>
    <w:p/>
    <w:p>
      <w:pPr>
        <w:spacing w:before="200" w:after="60"/>
      </w:pPr>
      <w:r>
        <w:rPr>
          <w:b/>
          <w:color w:val="1E88E5"/>
          <w:sz w:val="24"/>
        </w:rPr>
        <w:t>Root Cause Analysis — KAPT Default Parameter Bug</w:t>
      </w:r>
    </w:p>
    <w:p>
      <w:pPr>
        <w:spacing w:before="20" w:after="40"/>
        <w:ind w:left="0"/>
      </w:pPr>
      <w:r>
        <w:rPr>
          <w:color w:val="333333"/>
          <w:sz w:val="20"/>
        </w:rPr>
        <w:t>CI Builds #18 and #20 both failed with 'CompilationErrorException' despite fixing the dependency issue between them. Investigation narrowed it to: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LeadDao.kt line 31: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suspend fun updateLeadStatus(leadUuid: String, status: String, updatedAt: Long = System.currentTimeMillis())</w:t>
      </w:r>
    </w:p>
    <w:p>
      <w:pPr>
        <w:spacing w:before="20" w:after="40"/>
        <w:ind w:left="0"/>
      </w:pPr>
      <w:r>
        <w:rPr>
          <w:color w:val="333333"/>
          <w:sz w:val="20"/>
        </w:rPr>
        <w:t>Room's KAPT annotation processor generates Java implementation stubs from Kotlin DAO interfaces. Java stubs do NOT support Kotlin default parameter values. The processor fails when it encounters the synthetic $default method generated by the Kotlin compiler.</w:t>
      </w:r>
    </w:p>
    <w:p>
      <w:pPr>
        <w:spacing w:before="120" w:after="40"/>
      </w:pPr>
      <w:r>
        <w:rPr>
          <w:b/>
          <w:color w:val="0D1B2A"/>
          <w:sz w:val="22"/>
        </w:rPr>
        <w:t>Fix Applied (commit 619127c)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BEFORE:  suspend fun updateLeadStatus(leadUuid: String, status: String, updatedAt: Long = System.currentTimeMillis())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AFTER:   suspend fun updateLeadStatus(leadUuid: String, status: String, updatedAt: Long)</w:t>
      </w:r>
    </w:p>
    <w:p>
      <w:pPr>
        <w:spacing w:before="20" w:after="40"/>
        <w:ind w:left="0"/>
      </w:pPr>
      <w:r>
        <w:rPr>
          <w:color w:val="333333"/>
          <w:sz w:val="20"/>
        </w:rPr>
        <w:t>Callers updated to pass System.currentTimeMillis() explicitly: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LeadDetailVm.kt:  dbRepository.leadDao.updateLeadStatus(leadUuid, newStatus, System.currentTimeMillis())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PipelineVm.kt:    dbRepository.leadDao.updateLeadStatus(lead.lead_uuid, newStatus, System.currentTimeMillis())</w:t>
      </w:r>
    </w:p>
    <w:p>
      <w:pPr>
        <w:spacing w:before="200" w:after="60"/>
      </w:pPr>
      <w:r>
        <w:rPr>
          <w:b/>
          <w:color w:val="1E88E5"/>
          <w:sz w:val="24"/>
        </w:rPr>
        <w:t>Earlier Fix — Dependency Conflict (commit e7734c8 → 91a8fbf)</w:t>
      </w:r>
    </w:p>
    <w:p>
      <w:pPr>
        <w:spacing w:before="20" w:after="40"/>
        <w:ind w:left="0"/>
      </w:pPr>
      <w:r>
        <w:rPr>
          <w:color w:val="333333"/>
          <w:sz w:val="20"/>
        </w:rPr>
        <w:t>Initial attempt added material-icons-extended:1.8.3 which does not exist in Maven repos.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material3:1.3.2  pulls in  material-icons-core:1.6.0  as transitive dependency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Requesting 1.8.3 creates version conflict → Maven resolution failure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Fix: downgrade to material-icons-extended:1.6.0 to match transitive core version</w:t>
      </w:r>
    </w:p>
    <w:p>
      <w:pPr>
        <w:spacing w:before="200" w:after="60"/>
      </w:pPr>
      <w:r>
        <w:rPr>
          <w:b/>
          <w:color w:val="1E88E5"/>
          <w:sz w:val="24"/>
        </w:rPr>
        <w:t>Earlier Fix — AppService.kt Merge Conflict (commit 5f915ee)</w:t>
      </w:r>
    </w:p>
    <w:p>
      <w:pPr>
        <w:spacing w:before="20" w:after="40"/>
        <w:ind w:left="0"/>
      </w:pPr>
      <w:r>
        <w:rPr>
          <w:color w:val="333333"/>
          <w:sz w:val="20"/>
        </w:rPr>
        <w:t>The feature branch and main had diverged. AppService.kt had Git conflict markers. Fixed by removing markers and keeping BOTH sections: original 9 endpoints + 16 new endpoints.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8. COMPLETE FILE INVENTORY</w:t>
      </w:r>
    </w:p>
    <w:p>
      <w:pPr>
        <w:spacing w:before="200" w:after="60"/>
      </w:pPr>
      <w:r>
        <w:rPr>
          <w:b/>
          <w:color w:val="1E88E5"/>
          <w:sz w:val="24"/>
        </w:rPr>
        <w:t>NEW Files Created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android/.../ui/components/PremiumComponents.kt</w:t>
      </w:r>
      <w:r>
        <w:rPr>
          <w:color w:val="555555"/>
          <w:sz w:val="18"/>
        </w:rPr>
        <w:t xml:space="preserve">  —  Reusable premium UI components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android/.../ui/screens/leads/screen/LeadListScreen.kt</w:t>
      </w:r>
      <w:r>
        <w:rPr>
          <w:color w:val="555555"/>
          <w:sz w:val="18"/>
        </w:rPr>
        <w:t xml:space="preserve">  —  Lead list with filter chips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android/.../ui/screens/leads/screen/LeadDetailScreen.kt</w:t>
      </w:r>
      <w:r>
        <w:rPr>
          <w:color w:val="555555"/>
          <w:sz w:val="18"/>
        </w:rPr>
        <w:t xml:space="preserve">  —  Lead detail + stage mover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android/.../ui/screens/leads/screen/PipelineScreen.kt</w:t>
      </w:r>
      <w:r>
        <w:rPr>
          <w:color w:val="555555"/>
          <w:sz w:val="18"/>
        </w:rPr>
        <w:t xml:space="preserve">  —  Horizontal Kanban pipeline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android/.../ui/screens/leads/viewmodel/LeadListVm.kt</w:t>
      </w:r>
      <w:r>
        <w:rPr>
          <w:color w:val="555555"/>
          <w:sz w:val="18"/>
        </w:rPr>
        <w:t xml:space="preserve">  —  VM for lead list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android/.../ui/screens/leads/viewmodel/LeadDetailVm.kt</w:t>
      </w:r>
      <w:r>
        <w:rPr>
          <w:color w:val="555555"/>
          <w:sz w:val="18"/>
        </w:rPr>
        <w:t xml:space="preserve">  —  VM for lead detail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android/.../ui/screens/leads/viewmodel/PipelineVm.kt</w:t>
      </w:r>
      <w:r>
        <w:rPr>
          <w:color w:val="555555"/>
          <w:sz w:val="18"/>
        </w:rPr>
        <w:t xml:space="preserve">  —  VM for pipeline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android/.../ui/screens/tasks/screen/TasksScreen.kt</w:t>
      </w:r>
      <w:r>
        <w:rPr>
          <w:color w:val="555555"/>
          <w:sz w:val="18"/>
        </w:rPr>
        <w:t xml:space="preserve">  —  Task list with tab filter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android/.../ui/screens/tasks/viewmodel/TasksVm.kt</w:t>
      </w:r>
      <w:r>
        <w:rPr>
          <w:color w:val="555555"/>
          <w:sz w:val="18"/>
        </w:rPr>
        <w:t xml:space="preserve">  —  VM for tasks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android/.../ui/screens/team/screen/TeamManagementScreen.kt</w:t>
      </w:r>
      <w:r>
        <w:rPr>
          <w:color w:val="555555"/>
          <w:sz w:val="18"/>
        </w:rPr>
        <w:t xml:space="preserve">  —  Team + invite code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android/.../ui/screens/team/screen/BusinessSetupScreen.kt</w:t>
      </w:r>
      <w:r>
        <w:rPr>
          <w:color w:val="555555"/>
          <w:sz w:val="18"/>
        </w:rPr>
        <w:t xml:space="preserve">  —  Business creation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android/.../ui/screens/team/screen/JoinBusinessScreen.kt</w:t>
      </w:r>
      <w:r>
        <w:rPr>
          <w:color w:val="555555"/>
          <w:sz w:val="18"/>
        </w:rPr>
        <w:t xml:space="preserve">  —  Join via invite code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android/.../ui/screens/team/viewmodel/TeamManagementVm.kt</w:t>
      </w:r>
      <w:r>
        <w:rPr>
          <w:color w:val="555555"/>
          <w:sz w:val="18"/>
        </w:rPr>
        <w:t xml:space="preserve">  —  VM for team screens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android/.../ui/screens/premium/screen/UpgradeScreen.kt</w:t>
      </w:r>
      <w:r>
        <w:rPr>
          <w:color w:val="555555"/>
          <w:sz w:val="18"/>
        </w:rPr>
        <w:t xml:space="preserve">  —  Premium upgrade page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android/.../ui/screens/premium/viewmodel/UpgradeVm.kt</w:t>
      </w:r>
      <w:r>
        <w:rPr>
          <w:color w:val="555555"/>
          <w:sz w:val="18"/>
        </w:rPr>
        <w:t xml:space="preserve">  —  VM for upgrade screen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android/.../navhost/routes/LeadListRoute.kt</w:t>
      </w:r>
      <w:r>
        <w:rPr>
          <w:color w:val="555555"/>
          <w:sz w:val="18"/>
        </w:rPr>
        <w:t xml:space="preserve">  —  Route wiring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android/.../navhost/routes/LeadDetailRoute.kt</w:t>
      </w:r>
      <w:r>
        <w:rPr>
          <w:color w:val="555555"/>
          <w:sz w:val="18"/>
        </w:rPr>
        <w:t xml:space="preserve">  —  Route + navArgument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android/.../navhost/routes/PipelineRoute.kt</w:t>
      </w:r>
      <w:r>
        <w:rPr>
          <w:color w:val="555555"/>
          <w:sz w:val="18"/>
        </w:rPr>
        <w:t xml:space="preserve">  —  Route wiring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android/.../navhost/routes/TasksRoute.kt</w:t>
      </w:r>
      <w:r>
        <w:rPr>
          <w:color w:val="555555"/>
          <w:sz w:val="18"/>
        </w:rPr>
        <w:t xml:space="preserve">  —  Route wiring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android/.../navhost/routes/TeamManagementRoute.kt</w:t>
      </w:r>
      <w:r>
        <w:rPr>
          <w:color w:val="555555"/>
          <w:sz w:val="18"/>
        </w:rPr>
        <w:t xml:space="preserve">  —  Route wiring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android/.../navhost/routes/BusinessSetupRoute.kt</w:t>
      </w:r>
      <w:r>
        <w:rPr>
          <w:color w:val="555555"/>
          <w:sz w:val="18"/>
        </w:rPr>
        <w:t xml:space="preserve">  —  Route wiring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android/.../navhost/routes/JoinBusinessRoute.kt</w:t>
      </w:r>
      <w:r>
        <w:rPr>
          <w:color w:val="555555"/>
          <w:sz w:val="18"/>
        </w:rPr>
        <w:t xml:space="preserve">  —  Route wiring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android/.../navhost/routes/UpgradeRoute.kt</w:t>
      </w:r>
      <w:r>
        <w:rPr>
          <w:color w:val="555555"/>
          <w:sz w:val="18"/>
        </w:rPr>
        <w:t xml:space="preserve">  —  Route wiring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android/.../room/data/Lead.kt</w:t>
      </w:r>
      <w:r>
        <w:rPr>
          <w:color w:val="555555"/>
          <w:sz w:val="18"/>
        </w:rPr>
        <w:t xml:space="preserve">  —  Room entity for leads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android/.../room/data/Task.kt</w:t>
      </w:r>
      <w:r>
        <w:rPr>
          <w:color w:val="555555"/>
          <w:sz w:val="18"/>
        </w:rPr>
        <w:t xml:space="preserve">  —  Room entity for tasks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android/.../room/data/Business.kt</w:t>
      </w:r>
      <w:r>
        <w:rPr>
          <w:color w:val="555555"/>
          <w:sz w:val="18"/>
        </w:rPr>
        <w:t xml:space="preserve">  —  Room entity for business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android/.../room/dao/LeadDao.kt</w:t>
      </w:r>
      <w:r>
        <w:rPr>
          <w:color w:val="555555"/>
          <w:sz w:val="18"/>
        </w:rPr>
        <w:t xml:space="preserve">  —  DAO for leads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android/.../room/dao/TaskDao.kt</w:t>
      </w:r>
      <w:r>
        <w:rPr>
          <w:color w:val="555555"/>
          <w:sz w:val="18"/>
        </w:rPr>
        <w:t xml:space="preserve">  —  DAO for tasks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android/.../room/dao/BusinessDao.kt</w:t>
      </w:r>
      <w:r>
        <w:rPr>
          <w:color w:val="555555"/>
          <w:sz w:val="18"/>
        </w:rPr>
        <w:t xml:space="preserve">  —  DAO for business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android/.../workers/LeadSyncWorker.kt</w:t>
      </w:r>
      <w:r>
        <w:rPr>
          <w:color w:val="555555"/>
          <w:sz w:val="18"/>
        </w:rPr>
        <w:t xml:space="preserve">  —  WorkManager worker for lead sync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android/.../workers/TaskSyncWorker.kt</w:t>
      </w:r>
      <w:r>
        <w:rPr>
          <w:color w:val="555555"/>
          <w:sz w:val="18"/>
        </w:rPr>
        <w:t xml:space="preserve">  —  WorkManager worker for task sync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backend/models/lead.model.js</w:t>
      </w:r>
      <w:r>
        <w:rPr>
          <w:color w:val="555555"/>
          <w:sz w:val="18"/>
        </w:rPr>
        <w:t xml:space="preserve">  —  MongoDB Lead schema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backend/models/business.model.js</w:t>
      </w:r>
      <w:r>
        <w:rPr>
          <w:color w:val="555555"/>
          <w:sz w:val="18"/>
        </w:rPr>
        <w:t xml:space="preserve">  —  MongoDB Business schema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backend/models/task.model.js</w:t>
      </w:r>
      <w:r>
        <w:rPr>
          <w:color w:val="555555"/>
          <w:sz w:val="18"/>
        </w:rPr>
        <w:t xml:space="preserve">  —  MongoDB Task schema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backend/routes/lead.routes.js</w:t>
      </w:r>
      <w:r>
        <w:rPr>
          <w:color w:val="555555"/>
          <w:sz w:val="18"/>
        </w:rPr>
        <w:t xml:space="preserve">  —  Express lead routes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backend/routes/business.routes.js</w:t>
      </w:r>
      <w:r>
        <w:rPr>
          <w:color w:val="555555"/>
          <w:sz w:val="18"/>
        </w:rPr>
        <w:t xml:space="preserve">  —  Express business routes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backend/routes/task.routes.js</w:t>
      </w:r>
      <w:r>
        <w:rPr>
          <w:color w:val="555555"/>
          <w:sz w:val="18"/>
        </w:rPr>
        <w:t xml:space="preserve">  —  Express task routes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backend/routes/reports.routes.js</w:t>
      </w:r>
      <w:r>
        <w:rPr>
          <w:color w:val="555555"/>
          <w:sz w:val="18"/>
        </w:rPr>
        <w:t xml:space="preserve">  —  Express reports routes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backend/routes/subscription.routes.js</w:t>
      </w:r>
      <w:r>
        <w:rPr>
          <w:color w:val="555555"/>
          <w:sz w:val="18"/>
        </w:rPr>
        <w:t xml:space="preserve">  —  Express subscription routes</w:t>
      </w:r>
    </w:p>
    <w:p>
      <w:pPr>
        <w:spacing w:before="20" w:after="20"/>
        <w:ind w:left="288"/>
      </w:pPr>
      <w:r>
        <w:rPr>
          <w:rFonts w:ascii="Courier New" w:hAnsi="Courier New"/>
          <w:color w:val="1E88E5"/>
          <w:sz w:val="16"/>
        </w:rPr>
        <w:t>backend/middleware/planEnforcement.js</w:t>
      </w:r>
      <w:r>
        <w:rPr>
          <w:color w:val="555555"/>
          <w:sz w:val="18"/>
        </w:rPr>
        <w:t xml:space="preserve">  —  Premium plan gating middleware</w:t>
      </w:r>
    </w:p>
    <w:p>
      <w:pPr>
        <w:spacing w:before="200" w:after="60"/>
      </w:pPr>
      <w:r>
        <w:rPr>
          <w:b/>
          <w:color w:val="1E88E5"/>
          <w:sz w:val="24"/>
        </w:rPr>
        <w:t>MODIFIED Files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android/.../ui/theme/Color.kt</w:t>
      </w:r>
      <w:r>
        <w:rPr>
          <w:color w:val="555555"/>
          <w:sz w:val="18"/>
        </w:rPr>
        <w:t xml:space="preserve">  —  Added full premium color palette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android/.../ui/theme/Theme.kt</w:t>
      </w:r>
      <w:r>
        <w:rPr>
          <w:color w:val="555555"/>
          <w:sz w:val="18"/>
        </w:rPr>
        <w:t xml:space="preserve">  —  Switched to PremiumDarkColorScheme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android/.../helper/Constant.kt</w:t>
      </w:r>
      <w:r>
        <w:rPr>
          <w:color w:val="555555"/>
          <w:sz w:val="18"/>
        </w:rPr>
        <w:t xml:space="preserve">  —  Added 8 new RoutePaths constants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android/.../navhost/Screen.kt</w:t>
      </w:r>
      <w:r>
        <w:rPr>
          <w:color w:val="555555"/>
          <w:sz w:val="18"/>
        </w:rPr>
        <w:t xml:space="preserve">  —  Added 8 new Screen data objects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android/.../navhost/nav/NavigationComponent.kt</w:t>
      </w:r>
      <w:r>
        <w:rPr>
          <w:color w:val="555555"/>
          <w:sz w:val="18"/>
        </w:rPr>
        <w:t xml:space="preserve">  —  Registered all new routes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android/.../room/DatabaseDao.kt</w:t>
      </w:r>
      <w:r>
        <w:rPr>
          <w:color w:val="555555"/>
          <w:sz w:val="18"/>
        </w:rPr>
        <w:t xml:space="preserve">  —  Bumped to version 14, added 3 entities/DAOs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android/.../room/AppModule.kt</w:t>
      </w:r>
      <w:r>
        <w:rPr>
          <w:color w:val="555555"/>
          <w:sz w:val="18"/>
        </w:rPr>
        <w:t xml:space="preserve">  —  Added MIGRATION_13_14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android/.../room/DbRepository.kt</w:t>
      </w:r>
      <w:r>
        <w:rPr>
          <w:color w:val="555555"/>
          <w:sz w:val="18"/>
        </w:rPr>
        <w:t xml:space="preserve">  —  Added leadDao, taskDao, businessDao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android/.../retrofit/remote/AppService.kt</w:t>
      </w:r>
      <w:r>
        <w:rPr>
          <w:color w:val="555555"/>
          <w:sz w:val="18"/>
        </w:rPr>
        <w:t xml:space="preserve">  —  Added 16 new API endpoints (merge conflict fixed)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android/.../PostCallActivity.kt</w:t>
      </w:r>
      <w:r>
        <w:rPr>
          <w:color w:val="555555"/>
          <w:sz w:val="18"/>
        </w:rPr>
        <w:t xml:space="preserve">  —  Added AddLeadDialog post-call popup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android/app/build.gradle.kts</w:t>
      </w:r>
      <w:r>
        <w:rPr>
          <w:color w:val="555555"/>
          <w:sz w:val="18"/>
        </w:rPr>
        <w:t xml:space="preserve">  —  versionCode=32, versionName=2.0, +icons-extended:1.6.0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backend/models/user.model.js</w:t>
      </w:r>
      <w:r>
        <w:rPr>
          <w:color w:val="555555"/>
          <w:sz w:val="18"/>
        </w:rPr>
        <w:t xml:space="preserve">  —  Added business_uuid, role fields</w:t>
      </w:r>
    </w:p>
    <w:p>
      <w:pPr>
        <w:spacing w:before="20" w:after="20"/>
        <w:ind w:left="288"/>
      </w:pPr>
      <w:r>
        <w:rPr>
          <w:rFonts w:ascii="Courier New" w:hAnsi="Courier New"/>
          <w:color w:val="E67E22"/>
          <w:sz w:val="16"/>
        </w:rPr>
        <w:t>backend/app.js</w:t>
      </w:r>
      <w:r>
        <w:rPr>
          <w:color w:val="555555"/>
          <w:sz w:val="18"/>
        </w:rPr>
        <w:t xml:space="preserve">  —  Registered 5 new routers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9. FREEMIUM TIER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0D1B2A"/>
          </w:tcPr>
          <w:p>
            <w:r>
              <w:rPr>
                <w:b/>
                <w:color w:val="FFFFFF"/>
                <w:sz w:val="18"/>
              </w:rPr>
              <w:t>Free</w:t>
            </w:r>
          </w:p>
        </w:tc>
        <w:tc>
          <w:tcPr>
            <w:tcW w:type="dxa" w:w="3120"/>
            <w:shd w:val="clear" w:color="auto" w:fill="0D1B2A"/>
          </w:tcPr>
          <w:p>
            <w:r>
              <w:rPr>
                <w:b/>
                <w:color w:val="FFFFFF"/>
                <w:sz w:val="18"/>
              </w:rPr>
              <w:t>Premium (₹999/year)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Lead capture from calls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✓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✓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Lead pipeline (stages)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✓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✓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Lead storage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8"/>
              </w:rPr>
              <w:t>100 leads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Unlimited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Call history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8"/>
              </w:rPr>
              <w:t>30 days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Unlimited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Task assignment</w:t>
            </w:r>
          </w:p>
        </w:tc>
        <w:tc>
          <w:tcPr>
            <w:tcW w:type="dxa" w:w="3120"/>
          </w:tcPr>
          <w:p>
            <w:r>
              <w:rPr>
                <w:color w:val="C0392B"/>
                <w:sz w:val="18"/>
              </w:rPr>
              <w:t>✗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✓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members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8"/>
              </w:rPr>
              <w:t>1 (solo)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Unlimited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Reports &amp; analytics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8"/>
              </w:rPr>
              <w:t>Basic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Full + CSV export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WhatsApp follow-up</w:t>
            </w:r>
          </w:p>
        </w:tc>
        <w:tc>
          <w:tcPr>
            <w:tcW w:type="dxa" w:w="3120"/>
          </w:tcPr>
          <w:p>
            <w:r>
              <w:rPr>
                <w:color w:val="C0392B"/>
                <w:sz w:val="18"/>
              </w:rPr>
              <w:t>✗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✓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Priority support</w:t>
            </w:r>
          </w:p>
        </w:tc>
        <w:tc>
          <w:tcPr>
            <w:tcW w:type="dxa" w:w="3120"/>
          </w:tcPr>
          <w:p>
            <w:r>
              <w:rPr>
                <w:color w:val="C0392B"/>
                <w:sz w:val="18"/>
              </w:rPr>
              <w:t>✗</w:t>
            </w:r>
          </w:p>
        </w:tc>
        <w:tc>
          <w:tcPr>
            <w:tcW w:type="dxa" w:w="3120"/>
          </w:tcPr>
          <w:p>
            <w:r>
              <w:rPr>
                <w:color w:val="1B874B"/>
                <w:sz w:val="18"/>
              </w:rPr>
              <w:t>✓</w:t>
            </w:r>
          </w:p>
        </w:tc>
      </w:tr>
    </w:tbl>
    <w:p/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10. CURRENT STATUS &amp; NEXT STEPS</w:t>
      </w:r>
    </w:p>
    <w:p>
      <w:pPr>
        <w:spacing w:before="200" w:after="60"/>
      </w:pPr>
      <w:r>
        <w:rPr>
          <w:b/>
          <w:color w:val="1E88E5"/>
          <w:sz w:val="24"/>
        </w:rPr>
        <w:t>Current Status</w:t>
      </w:r>
    </w:p>
    <w:p>
      <w:pPr>
        <w:spacing w:before="20" w:after="20"/>
      </w:pPr>
      <w:r>
        <w:rPr>
          <w:b/>
          <w:color w:val="333333"/>
          <w:sz w:val="20"/>
        </w:rPr>
        <w:t xml:space="preserve">  CI Build #21: </w:t>
      </w:r>
      <w:r>
        <w:rPr>
          <w:color w:val="1B874B"/>
          <w:sz w:val="20"/>
        </w:rPr>
        <w:t>Pushed — awaiting result</w:t>
      </w:r>
    </w:p>
    <w:p>
      <w:pPr>
        <w:spacing w:before="20" w:after="20"/>
      </w:pPr>
      <w:r>
        <w:rPr>
          <w:b/>
          <w:color w:val="333333"/>
          <w:sz w:val="20"/>
        </w:rPr>
        <w:t xml:space="preserve">  Root Fix Applied: </w:t>
      </w:r>
      <w:r>
        <w:rPr>
          <w:color w:val="1B874B"/>
          <w:sz w:val="20"/>
        </w:rPr>
        <w:t>LeadDao default parameter removed</w:t>
      </w:r>
    </w:p>
    <w:p>
      <w:pPr>
        <w:spacing w:before="20" w:after="20"/>
      </w:pPr>
      <w:r>
        <w:rPr>
          <w:b/>
          <w:color w:val="333333"/>
          <w:sz w:val="20"/>
        </w:rPr>
        <w:t xml:space="preserve">  All Feature Code: </w:t>
      </w:r>
      <w:r>
        <w:rPr>
          <w:color w:val="1B874B"/>
          <w:sz w:val="20"/>
        </w:rPr>
        <w:t>Complete and pushed to main</w:t>
      </w:r>
    </w:p>
    <w:p>
      <w:pPr>
        <w:spacing w:before="20" w:after="20"/>
      </w:pPr>
      <w:r>
        <w:rPr>
          <w:b/>
          <w:color w:val="333333"/>
          <w:sz w:val="20"/>
        </w:rPr>
        <w:t xml:space="preserve">  Backend Deployment: </w:t>
      </w:r>
      <w:r>
        <w:rPr>
          <w:color w:val="1B874B"/>
          <w:sz w:val="20"/>
        </w:rPr>
        <w:t>Render auto-deploys from main on push</w:t>
      </w:r>
    </w:p>
    <w:p>
      <w:pPr>
        <w:spacing w:before="20" w:after="20"/>
      </w:pPr>
      <w:r>
        <w:rPr>
          <w:b/>
          <w:color w:val="333333"/>
          <w:sz w:val="20"/>
        </w:rPr>
        <w:t xml:space="preserve">  APK/AAB Download: </w:t>
      </w:r>
      <w:r>
        <w:rPr>
          <w:color w:val="1B874B"/>
          <w:sz w:val="20"/>
        </w:rPr>
        <w:t>Available after CI Build #21 passes</w:t>
      </w:r>
    </w:p>
    <w:p>
      <w:pPr>
        <w:spacing w:before="200" w:after="60"/>
      </w:pPr>
      <w:r>
        <w:rPr>
          <w:b/>
          <w:color w:val="1E88E5"/>
          <w:sz w:val="24"/>
        </w:rPr>
        <w:t>If CI Build #21 Passes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APK download: https://github.com/mesanjusk/BusinessCallManager/releases/download/latest/BusinessCallManager.apk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AAB download: https://github.com/mesanjusk/BusinessCallManager/releases/download/latest/BusinessCallManager.aab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Install APK on Android 6.0+ device for testing.</w:t>
      </w:r>
    </w:p>
    <w:p>
      <w:pPr>
        <w:spacing w:before="200" w:after="60"/>
      </w:pPr>
      <w:r>
        <w:rPr>
          <w:b/>
          <w:color w:val="1E88E5"/>
          <w:sz w:val="24"/>
        </w:rPr>
        <w:t>Remaining TODOs (wiring, not compilation)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LeadSyncWorker &amp; TaskSyncWorker: add actual API call using AppService (currently marks synced only).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WhatsApp follow-up button on LeadDetailScreen: wire to POST /leads/sendFollowup.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Google Play Billing integration on UpgradeScreen (currently button is a placeholder).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HomeScreen dashboard: add StatCards (Calls today, Open leads, Pending tasks).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Analytics screen extension: add lead funnel chart, conversion rate, team activity table.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FCM push notification when a task is assigned to a user.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JoinBusinessScreen: wire to POST /business/join API.</w:t>
      </w:r>
    </w:p>
    <w:p>
      <w:pPr>
        <w:spacing w:before="200" w:after="60"/>
      </w:pPr>
      <w:r>
        <w:rPr>
          <w:b/>
          <w:color w:val="1E88E5"/>
          <w:sz w:val="24"/>
        </w:rPr>
        <w:t>Testing Checklist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Receive call from unknown number → post-call popup appears → add lead → appears in LeadListScreen.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Move lead through all 5 pipeline stages in PipelineScreen.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Create business, copy invite code, join from second device via JoinBusinessScreen.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Add tasks, change status (Pending → In Progress → Done).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Reach 100 lead limit → UpgradeScreen shown / upgrade prompt appears.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Send WhatsApp follow-up from lead detail (premium account).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80" w:after="80"/>
        <w:shd w:val="clear" w:color="auto" w:fill="0D1B2A"/>
      </w:pPr>
      <w:r>
        <w:rPr>
          <w:b/>
          <w:color w:val="FFFFFF"/>
          <w:sz w:val="26"/>
        </w:rPr>
        <w:t xml:space="preserve">  11. TECH STACK QUICK REFERENCE</w:t>
      </w:r>
    </w:p>
    <w:p>
      <w:pPr>
        <w:spacing w:before="200" w:after="60"/>
      </w:pPr>
      <w:r>
        <w:rPr>
          <w:b/>
          <w:color w:val="1E88E5"/>
          <w:sz w:val="24"/>
        </w:rPr>
        <w:t>Android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Language:         Kotlin 1.9.x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UI:               Jetpack Compose 1.8.3  +  Material3 1.3.2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Navigation:       NavRoute&lt;VM&gt; sealed-class pattern, androidx.navigation 2.7.6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DI:               Hilt 2.48.1  (KAPT)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Database:         Room 2.6.0  (version 14)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Background:       WorkManager 2.9.0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Network:          Retrofit 2.9.0  +  OkHttp 5.0.0-alpha.2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Firebase:         FCM 23.4.0  +  Crashlytics 18.6.0  +  Analytics 21.5.0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Compose extras:   accompanist-systemuicontroller 0.34.0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minSdk: 23  compileSdk: 36  targetSdk: 36</w:t>
      </w:r>
    </w:p>
    <w:p>
      <w:pPr>
        <w:spacing w:before="200" w:after="60"/>
      </w:pPr>
      <w:r>
        <w:rPr>
          <w:b/>
          <w:color w:val="1E88E5"/>
          <w:sz w:val="24"/>
        </w:rPr>
        <w:t>Backend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Runtime:   Node.js  +  Express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Database:  MongoDB  +  Mongoose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Auth:      WhatsApp Meta Cloud API OTP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Hosting:   Render (auto-deploy from mesanjusk/BusinessCallManager main branch)</w:t>
      </w:r>
    </w:p>
    <w:p>
      <w:pPr>
        <w:spacing w:before="200" w:after="60"/>
      </w:pPr>
      <w:r>
        <w:rPr>
          <w:b/>
          <w:color w:val="1E88E5"/>
          <w:sz w:val="24"/>
        </w:rPr>
        <w:t>CI/CD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Platform:  GitHub Actions (.github/workflows/build-apk.yml)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Triggers:  push to main  |  workflow_dispatch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Artifacts: assembleProdRelease  +  bundleProdRelease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Release:   tag 'latest' — overwrites on every successful build</w:t>
      </w:r>
    </w:p>
    <w:p>
      <w:pPr>
        <w:spacing w:before="40" w:after="40"/>
        <w:pBdr>
          <w:bottom w:val="single" w:sz="6" w:space="1" w:color="1E88E5"/>
        </w:pBdr>
      </w:pPr>
    </w:p>
    <w:p>
      <w:pPr>
        <w:spacing w:before="240"/>
        <w:jc w:val="center"/>
        <w:shd w:val="clear" w:color="auto" w:fill="0D1B2A"/>
      </w:pPr>
      <w:r>
        <w:rPr>
          <w:color w:val="8DA0B3"/>
          <w:sz w:val="16"/>
        </w:rPr>
        <w:t>Generated by Claude Code  •  Session: 452187dd-5fcc-4fc0-927b-2cca4c06dbc0  •  2026-05-31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